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Python Working Architecture Example</w:t>
      </w:r>
    </w:p>
    <w:p/>
    <w:p>
      <w:r>
        <w:t>Example: y = x + 5</w:t>
      </w:r>
    </w:p>
    <w:p/>
    <w:p>
      <w:r>
        <w:t>Parsing Level</w:t>
      </w:r>
    </w:p>
    <w:p>
      <w:r>
        <w:t>Python splits the code into tokens:</w:t>
      </w:r>
    </w:p>
    <w:p>
      <w:r>
        <w:t>y , = , x , + , 5</w:t>
      </w:r>
    </w:p>
    <w:p/>
    <w:p>
      <w:r>
        <w:t>Abstract Syntax Tree (AST)</w:t>
      </w:r>
    </w:p>
    <w:p>
      <w:r>
        <w:t>Tokens are converted into a tree structure and Python generates bytecode:</w:t>
      </w:r>
    </w:p>
    <w:p>
      <w:r>
        <w:t>LOAD_NAME x</w:t>
      </w:r>
    </w:p>
    <w:p>
      <w:r>
        <w:t>LOAD_CONST 5</w:t>
      </w:r>
    </w:p>
    <w:p>
      <w:r>
        <w:t>BINARY_ADD</w:t>
      </w:r>
    </w:p>
    <w:p>
      <w:r>
        <w:t>STORE_NAME y</w:t>
      </w:r>
    </w:p>
    <w:p/>
    <w:p>
      <w:r>
        <w:t>Python Virtual Machine (PVM)</w:t>
      </w:r>
    </w:p>
    <w:p>
      <w:r>
        <w:t>Executes instructions:</w:t>
      </w:r>
    </w:p>
    <w:p>
      <w:r>
        <w:t>Fetch LOAD_NAME → push x</w:t>
      </w:r>
    </w:p>
    <w:p>
      <w:r>
        <w:t>Fetch LOAD_CONST → push 5</w:t>
      </w:r>
    </w:p>
    <w:p>
      <w:r>
        <w:t>Fetch BINARY_ADD → pop two values and add</w:t>
      </w:r>
    </w:p>
    <w:p>
      <w:r>
        <w:t>Fetch STORE_NAME → store result in y</w:t>
      </w:r>
    </w:p>
    <w:p/>
    <w:p>
      <w:r>
        <w:t>Interpreter</w:t>
      </w:r>
    </w:p>
    <w:p>
      <w:r>
        <w:t>Executes instructions and produces:</w:t>
      </w:r>
    </w:p>
    <w:p>
      <w:r>
        <w:t>y = x + 5</w:t>
      </w:r>
    </w:p>
    <w:p/>
    <w:p>
      <w:r>
        <w:t>Output</w:t>
      </w:r>
    </w:p>
    <w:p>
      <w:r>
        <w:t>If print(y) and x = 10:</w:t>
      </w:r>
    </w:p>
    <w:p>
      <w:r>
        <w:t>15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