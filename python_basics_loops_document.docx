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Basics Documentation</w:t>
      </w:r>
    </w:p>
    <w:p>
      <w:pPr>
        <w:pStyle w:val="Heading2"/>
      </w:pPr>
      <w:r>
        <w:t>1. Python Basics</w:t>
      </w:r>
    </w:p>
    <w:p>
      <w:r>
        <w:t>Python is a high-level, easy-to-read programming language widely used in web development, data science, automation, and more.</w:t>
      </w:r>
    </w:p>
    <w:p>
      <w:pPr>
        <w:pStyle w:val="Heading2"/>
      </w:pPr>
      <w:r>
        <w:t>2. Variables</w:t>
      </w:r>
    </w:p>
    <w:p>
      <w:r>
        <w:t>Variables are used to store data.</w:t>
      </w:r>
    </w:p>
    <w:p>
      <w:r>
        <w:t>Example:</w:t>
      </w:r>
    </w:p>
    <w:p>
      <w:r>
        <w:t>x = 10</w:t>
      </w:r>
    </w:p>
    <w:p>
      <w:r>
        <w:t>name = "Anusha"</w:t>
      </w:r>
    </w:p>
    <w:p>
      <w:r>
        <w:t>print(x, name)</w:t>
      </w:r>
    </w:p>
    <w:p>
      <w:pPr>
        <w:pStyle w:val="Heading2"/>
      </w:pPr>
      <w:r>
        <w:t>3. Data Types</w:t>
      </w:r>
    </w:p>
    <w:p>
      <w:r>
        <w:t>Python has several built-in data types:</w:t>
      </w:r>
    </w:p>
    <w:p>
      <w:r>
        <w:t>- int → whole numbers</w:t>
      </w:r>
    </w:p>
    <w:p>
      <w:r>
        <w:t>- float → decimal numbers</w:t>
      </w:r>
    </w:p>
    <w:p>
      <w:r>
        <w:t>- str → text</w:t>
      </w:r>
    </w:p>
    <w:p>
      <w:r>
        <w:t>- bool → True/False</w:t>
      </w:r>
    </w:p>
    <w:p>
      <w:r>
        <w:t>- list, tuple, set, dict → collections</w:t>
      </w:r>
    </w:p>
    <w:p/>
    <w:p>
      <w:r>
        <w:t>Example:</w:t>
      </w:r>
    </w:p>
    <w:p>
      <w:r>
        <w:t>a = 5       # int</w:t>
      </w:r>
    </w:p>
    <w:p>
      <w:r>
        <w:t>b = 3.14    # float</w:t>
      </w:r>
    </w:p>
    <w:p>
      <w:r>
        <w:t>c = "Hello" # str</w:t>
      </w:r>
    </w:p>
    <w:p>
      <w:r>
        <w:t>d = True    # bool</w:t>
      </w:r>
    </w:p>
    <w:p>
      <w:pPr>
        <w:pStyle w:val="Heading2"/>
      </w:pPr>
      <w:r>
        <w:t>4. Conditional Statements</w:t>
      </w:r>
    </w:p>
    <w:p>
      <w:r>
        <w:t>Conditional statements allow decision-making in Python.</w:t>
      </w:r>
    </w:p>
    <w:p/>
    <w:p>
      <w:r>
        <w:t>Syntax:</w:t>
      </w:r>
    </w:p>
    <w:p>
      <w:r>
        <w:t>if condition:</w:t>
      </w:r>
    </w:p>
    <w:p>
      <w:r>
        <w:t xml:space="preserve">    statements</w:t>
      </w:r>
    </w:p>
    <w:p>
      <w:r>
        <w:t>elif condition:</w:t>
      </w:r>
    </w:p>
    <w:p>
      <w:r>
        <w:t xml:space="preserve">    statements</w:t>
      </w:r>
    </w:p>
    <w:p>
      <w:r>
        <w:t>else:</w:t>
      </w:r>
    </w:p>
    <w:p>
      <w:r>
        <w:t xml:space="preserve">    statements</w:t>
      </w:r>
    </w:p>
    <w:p/>
    <w:p>
      <w:r>
        <w:t>Example:</w:t>
      </w:r>
    </w:p>
    <w:p>
      <w:r>
        <w:t>num = 5</w:t>
      </w:r>
    </w:p>
    <w:p>
      <w:r>
        <w:t>if num &gt; 0:</w:t>
      </w:r>
    </w:p>
    <w:p>
      <w:r>
        <w:t xml:space="preserve">    print("Positive")</w:t>
      </w:r>
    </w:p>
    <w:p>
      <w:r>
        <w:t>else:</w:t>
      </w:r>
    </w:p>
    <w:p>
      <w:r>
        <w:t xml:space="preserve">    print("Negative")</w:t>
      </w:r>
    </w:p>
    <w:p>
      <w:pPr>
        <w:pStyle w:val="Heading2"/>
      </w:pPr>
      <w:r>
        <w:t>5. Control Statements</w:t>
      </w:r>
    </w:p>
    <w:p>
      <w:r>
        <w:t>Control statements modify loop execution.</w:t>
      </w:r>
    </w:p>
    <w:p>
      <w:r>
        <w:t>- break → stops the loop</w:t>
      </w:r>
    </w:p>
    <w:p>
      <w:r>
        <w:t>- continue → skips current iteration</w:t>
      </w:r>
    </w:p>
    <w:p>
      <w:r>
        <w:t>- pass → does nothing (placeholder)</w:t>
      </w:r>
    </w:p>
    <w:p/>
    <w:p>
      <w:r>
        <w:t>Example:</w:t>
      </w:r>
    </w:p>
    <w:p>
      <w:r>
        <w:t>for i in range(5):</w:t>
      </w:r>
    </w:p>
    <w:p>
      <w:r>
        <w:t xml:space="preserve">    if i == 3:</w:t>
      </w:r>
    </w:p>
    <w:p>
      <w:r>
        <w:t xml:space="preserve">        continue</w:t>
      </w:r>
    </w:p>
    <w:p>
      <w:r>
        <w:t xml:space="preserve">    print(i)</w:t>
      </w:r>
    </w:p>
    <w:p>
      <w:pPr>
        <w:pStyle w:val="Heading2"/>
      </w:pPr>
      <w:r>
        <w:t>6. For Loop</w:t>
      </w:r>
    </w:p>
    <w:p>
      <w:r>
        <w:t>A for loop is used to iterate through sequences.</w:t>
      </w:r>
    </w:p>
    <w:p/>
    <w:p>
      <w:r>
        <w:t>Syntax:</w:t>
      </w:r>
    </w:p>
    <w:p>
      <w:r>
        <w:t>for variable in sequence:</w:t>
      </w:r>
    </w:p>
    <w:p>
      <w:r>
        <w:t xml:space="preserve">    statements</w:t>
      </w:r>
    </w:p>
    <w:p/>
    <w:p>
      <w:r>
        <w:t>Example:</w:t>
      </w:r>
    </w:p>
    <w:p>
      <w:r>
        <w:t>for i in range(1, 6):</w:t>
      </w:r>
    </w:p>
    <w:p>
      <w:r>
        <w:t xml:space="preserve">    print(i)</w:t>
      </w:r>
    </w:p>
    <w:p>
      <w:pPr>
        <w:pStyle w:val="Heading2"/>
      </w:pPr>
      <w:r>
        <w:t>7. While Loop</w:t>
      </w:r>
    </w:p>
    <w:p>
      <w:r>
        <w:t>A while loop runs until the condition becomes false.</w:t>
      </w:r>
    </w:p>
    <w:p/>
    <w:p>
      <w:r>
        <w:t>Syntax:</w:t>
      </w:r>
    </w:p>
    <w:p>
      <w:r>
        <w:t>while condition:</w:t>
      </w:r>
    </w:p>
    <w:p>
      <w:r>
        <w:t xml:space="preserve">    statements</w:t>
      </w:r>
    </w:p>
    <w:p/>
    <w:p>
      <w:r>
        <w:t>Example:</w:t>
      </w:r>
    </w:p>
    <w:p>
      <w:r>
        <w:t>i = 1</w:t>
      </w:r>
    </w:p>
    <w:p>
      <w:r>
        <w:t>while i &lt;= 5:</w:t>
      </w:r>
    </w:p>
    <w:p>
      <w:r>
        <w:t xml:space="preserve">    print(i)</w:t>
      </w:r>
    </w:p>
    <w:p>
      <w:r>
        <w:t xml:space="preserve">    i +=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